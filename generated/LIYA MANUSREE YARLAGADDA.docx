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6C5CE7"/>
          <w:sz w:val="64"/>
        </w:rPr>
        <w:t>Resume</w:t>
      </w:r>
    </w:p>
    <w:p>
      <w:pPr>
        <w:jc w:val="center"/>
      </w:pPr>
      <w:r>
        <w:rPr>
          <w:color w:val="00CEC9"/>
          <w:sz w:val="20"/>
        </w:rPr>
        <w:t>━━━━━━━━━━━━━━━━━━━━━━━━━━━━━━━━━━━━━━━━</w:t>
      </w:r>
    </w:p>
    <w:p/>
    <w:p/>
    <w:p/>
    <w:p/>
    <w:p/>
    <w:p/>
    <w:p>
      <w:pPr>
        <w:jc w:val="center"/>
      </w:pPr>
      <w:r>
        <w:rPr>
          <w:i/>
          <w:color w:val="636E72"/>
          <w:sz w:val="18"/>
        </w:rPr>
        <w:t>Generated by NexusFile AI</w:t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4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